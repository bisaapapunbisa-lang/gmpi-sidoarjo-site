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1906" w:h="16838"/>
      <w:pgMar w:top="2891" w:right="1247" w:bottom="136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anchor wp:distT="0" wp:distB="0" wp:distL="0" wp:distR="0" wp:simplePos="0" wp:relativeHeight="0" wp:behindDoc="1" wp:locked="0" wp:layoutInCell="1" wp: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op-surat-gmpi-watermark-lebih-tera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