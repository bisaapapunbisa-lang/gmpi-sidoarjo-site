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right"/>
      </w:pPr>
      <w:r>
        <w:rPr>
          <w:rFonts w:ascii="Arial" w:hAnsi="Arial"/>
          <w:sz w:val="21"/>
        </w:rPr>
        <w:t>Sidoarjo, [tanggal surat]</w:t>
      </w:r>
    </w:p>
    <w:p>
      <w:pPr>
        <w:spacing w:after="0" w:line="252" w:lineRule="auto"/>
      </w:pPr>
      <w:r>
        <w:rPr>
          <w:rFonts w:ascii="Arial" w:hAnsi="Arial"/>
          <w:b/>
          <w:sz w:val="20"/>
        </w:rPr>
        <w:t xml:space="preserve">Nomor          : </w:t>
      </w:r>
      <w:r>
        <w:rPr>
          <w:rFonts w:ascii="Arial" w:hAnsi="Arial"/>
          <w:sz w:val="20"/>
        </w:rPr>
        <w:t>[diisi sekretariat]</w:t>
      </w:r>
    </w:p>
    <w:p>
      <w:pPr>
        <w:spacing w:after="0" w:line="252" w:lineRule="auto"/>
      </w:pPr>
      <w:r>
        <w:rPr>
          <w:rFonts w:ascii="Arial" w:hAnsi="Arial"/>
          <w:b/>
          <w:sz w:val="20"/>
        </w:rPr>
        <w:t xml:space="preserve">Lampiran      : </w:t>
      </w:r>
      <w:r>
        <w:rPr>
          <w:rFonts w:ascii="Arial" w:hAnsi="Arial"/>
          <w:sz w:val="20"/>
        </w:rPr>
        <w:t>-</w:t>
      </w:r>
    </w:p>
    <w:p>
      <w:pPr>
        <w:spacing w:after="0" w:line="252" w:lineRule="auto"/>
      </w:pPr>
      <w:r>
        <w:rPr>
          <w:rFonts w:ascii="Arial" w:hAnsi="Arial"/>
          <w:b/>
          <w:sz w:val="20"/>
        </w:rPr>
        <w:t xml:space="preserve">Perihal          : </w:t>
      </w:r>
      <w:r>
        <w:rPr>
          <w:rFonts w:ascii="Arial" w:hAnsi="Arial"/>
          <w:sz w:val="20"/>
        </w:rPr>
        <w:t>Permohonan Izin Menempati Tempat Tinggal</w:t>
      </w:r>
    </w:p>
    <w:p>
      <w:pPr>
        <w:spacing w:after="60"/>
      </w:pPr>
      <w:r>
        <w:rPr>
          <w:rFonts w:ascii="Arial" w:hAnsi="Arial"/>
          <w:b w:val="0"/>
          <w:sz w:val="21"/>
        </w:rPr>
        <w:t>Kepada Yth.</w:t>
        <w:br/>
      </w:r>
      <w:r>
        <w:rPr>
          <w:rFonts w:ascii="Arial" w:hAnsi="Arial"/>
          <w:b/>
          <w:sz w:val="21"/>
        </w:rPr>
        <w:t>Ketua RT ____ / RW ____</w:t>
        <w:br/>
      </w:r>
      <w:r>
        <w:rPr>
          <w:rFonts w:ascii="Arial" w:hAnsi="Arial"/>
          <w:sz w:val="21"/>
        </w:rPr>
        <w:t>Kelurahan Kemiri, Kecamatan Sidoarjo</w:t>
        <w:br/>
      </w:r>
      <w:r>
        <w:rPr>
          <w:rFonts w:ascii="Arial" w:hAnsi="Arial"/>
          <w:sz w:val="21"/>
        </w:rPr>
        <w:t>Kabupaten Sidoarjo</w:t>
        <w:br/>
      </w:r>
      <w:r>
        <w:rPr>
          <w:rFonts w:ascii="Arial" w:hAnsi="Arial"/>
          <w:sz w:val="21"/>
        </w:rPr>
        <w:t>di Tempat</w:t>
      </w:r>
    </w:p>
    <w:p>
      <w:pPr>
        <w:spacing w:before="40" w:after="100"/>
      </w:pPr>
      <w:r>
        <w:t>Dengan hormat,</w:t>
      </w:r>
    </w:p>
    <w:p>
      <w:pPr>
        <w:spacing w:after="40"/>
      </w:pPr>
      <w:r>
        <w:t>Saya yang bertanda tangan di bawah ini:</w:t>
      </w:r>
    </w:p>
    <w:p>
      <w:pPr>
        <w:spacing w:after="0" w:line="247" w:lineRule="auto"/>
        <w:ind w:left="340"/>
      </w:pPr>
      <w:r>
        <w:rPr>
          <w:rFonts w:ascii="Arial" w:hAnsi="Arial"/>
          <w:sz w:val="20"/>
        </w:rPr>
        <w:t xml:space="preserve">Nama         : </w:t>
      </w:r>
      <w:r>
        <w:rPr>
          <w:rFonts w:ascii="Arial" w:hAnsi="Arial"/>
          <w:sz w:val="20"/>
        </w:rPr>
        <w:t>[nama lengkap pemohon]</w:t>
      </w:r>
    </w:p>
    <w:p>
      <w:pPr>
        <w:spacing w:after="0" w:line="247" w:lineRule="auto"/>
        <w:ind w:left="340"/>
      </w:pPr>
      <w:r>
        <w:rPr>
          <w:rFonts w:ascii="Arial" w:hAnsi="Arial"/>
          <w:sz w:val="20"/>
        </w:rPr>
        <w:t xml:space="preserve">NIK          : </w:t>
      </w:r>
      <w:r>
        <w:rPr>
          <w:rFonts w:ascii="Arial" w:hAnsi="Arial"/>
          <w:sz w:val="20"/>
        </w:rPr>
        <w:t>[NIK pemohon]</w:t>
      </w:r>
    </w:p>
    <w:p>
      <w:pPr>
        <w:spacing w:after="0" w:line="247" w:lineRule="auto"/>
        <w:ind w:left="340"/>
      </w:pPr>
      <w:r>
        <w:rPr>
          <w:rFonts w:ascii="Arial" w:hAnsi="Arial"/>
          <w:sz w:val="20"/>
        </w:rPr>
        <w:t xml:space="preserve">No. HP       : </w:t>
      </w:r>
      <w:r>
        <w:rPr>
          <w:rFonts w:ascii="Arial" w:hAnsi="Arial"/>
          <w:sz w:val="20"/>
        </w:rPr>
        <w:t>[nomor telepon aktif]</w:t>
      </w:r>
    </w:p>
    <w:p>
      <w:pPr>
        <w:spacing w:after="0" w:line="247" w:lineRule="auto"/>
        <w:ind w:left="340"/>
      </w:pPr>
      <w:r>
        <w:rPr>
          <w:rFonts w:ascii="Arial" w:hAnsi="Arial"/>
          <w:sz w:val="20"/>
        </w:rPr>
        <w:t xml:space="preserve">Alamat asal  : </w:t>
      </w:r>
      <w:r>
        <w:rPr>
          <w:rFonts w:ascii="Arial" w:hAnsi="Arial"/>
          <w:sz w:val="20"/>
        </w:rPr>
        <w:t>[alamat asal pemohon]</w:t>
      </w:r>
    </w:p>
    <w:p>
      <w:pPr>
        <w:spacing w:before="100" w:after="80"/>
      </w:pPr>
      <w:r>
        <w:rPr>
          <w:sz w:val="21"/>
        </w:rPr>
        <w:t>Dengan ini saya mengajukan permohonan izin kepada Ketua RT setempat untuk menempati tempat tinggal yang beralamat di:</w:t>
      </w:r>
    </w:p>
    <w:p>
      <w:pPr>
        <w:spacing w:after="40"/>
        <w:ind w:left="340"/>
      </w:pPr>
      <w:r>
        <w:rPr>
          <w:rFonts w:ascii="Arial" w:hAnsi="Arial"/>
          <w:b/>
          <w:sz w:val="21"/>
        </w:rPr>
        <w:t>Perum, Jl. Graha Bougenville Kav. Depag No. 31, Kemiri, Kecamatan Sidoarjo, Kabupaten Sidoarjo, Jawa Timur 61234</w:t>
      </w:r>
    </w:p>
    <w:p>
      <w:pPr>
        <w:spacing w:after="80"/>
      </w:pPr>
      <w:r>
        <w:t>Rencana mulai menempati tempat tinggal tersebut pada tanggal [tanggal mulai menempati].</w:t>
      </w:r>
    </w:p>
    <w:p>
      <w:pPr>
        <w:spacing w:after="20"/>
      </w:pPr>
      <w:r>
        <w:t>Saya menyatakan bersedia untuk:</w:t>
      </w:r>
    </w:p>
    <w:p>
      <w:pPr>
        <w:spacing w:after="20"/>
        <w:ind w:left="397" w:hanging="283"/>
      </w:pPr>
      <w:r>
        <w:rPr>
          <w:rFonts w:ascii="Arial" w:hAnsi="Arial"/>
          <w:sz w:val="20"/>
        </w:rPr>
        <w:t>- melapor dan melengkapi pendataan warga sesuai ketentuan RT/RW setempat;</w:t>
      </w:r>
    </w:p>
    <w:p>
      <w:pPr>
        <w:spacing w:after="20"/>
        <w:ind w:left="397" w:hanging="283"/>
      </w:pPr>
      <w:r>
        <w:rPr>
          <w:rFonts w:ascii="Arial" w:hAnsi="Arial"/>
          <w:sz w:val="20"/>
        </w:rPr>
        <w:t>- mematuhi peraturan lingkungan serta menjaga ketertiban, kebersihan, keamanan, dan kerukunan warga;</w:t>
      </w:r>
    </w:p>
    <w:p>
      <w:pPr>
        <w:spacing w:after="20"/>
        <w:ind w:left="397" w:hanging="283"/>
      </w:pPr>
      <w:r>
        <w:rPr>
          <w:rFonts w:ascii="Arial" w:hAnsi="Arial"/>
          <w:sz w:val="20"/>
        </w:rPr>
        <w:t>- menghubungi Ketua RT apabila terdapat perubahan data atau hal penting terkait tempat tinggal tersebut.</w:t>
      </w:r>
    </w:p>
    <w:p>
      <w:pPr>
        <w:spacing w:before="80" w:after="120"/>
      </w:pPr>
      <w:r>
        <w:t>Demikian permohonan ini saya sampaikan. Besar harapan saya agar permohonan ini dapat dipertimbangkan. Atas perhatian dan kebijaksanaan Bapak/Ibu Ketua RT, saya ucapkan terima kasih.</w:t>
      </w:r>
    </w:p>
    <w:p>
      <w:pPr>
        <w:spacing w:after="440"/>
        <w:jc w:val="right"/>
      </w:pPr>
      <w:r>
        <w:rPr>
          <w:rFonts w:ascii="Arial" w:hAnsi="Arial"/>
          <w:sz w:val="20"/>
        </w:rPr>
        <w:t>Hormat saya,</w:t>
        <w:br/>
        <w:t>Pemohon,</w:t>
      </w:r>
    </w:p>
    <w:p>
      <w:pPr>
        <w:spacing w:after="100"/>
        <w:jc w:val="right"/>
      </w:pPr>
      <w:r>
        <w:rPr>
          <w:rFonts w:ascii="Arial" w:hAnsi="Arial"/>
          <w:b/>
          <w:sz w:val="20"/>
        </w:rPr>
        <w:t>[nama lengkap pemohon]</w:t>
      </w:r>
    </w:p>
    <w:p>
      <w:pPr>
        <w:spacing w:before="80" w:after="20"/>
      </w:pPr>
      <w:r>
        <w:rPr>
          <w:rFonts w:ascii="Arial" w:hAnsi="Arial"/>
          <w:b/>
          <w:sz w:val="18"/>
        </w:rPr>
        <w:t>KEPUTUSAN KETUA RT (diisi oleh Ketua RT)</w:t>
      </w:r>
    </w:p>
    <w:p>
      <w:pPr>
        <w:spacing w:after="240"/>
      </w:pPr>
      <w:r>
        <w:rPr>
          <w:rFonts w:ascii="Arial" w:hAnsi="Arial"/>
          <w:sz w:val="18"/>
        </w:rPr>
        <w:t>[  ] Disetujui     [  ] Belum dapat disetujui     Tanggal: ____ / ____ / ______</w:t>
      </w:r>
    </w:p>
    <w:p>
      <w:pPr>
        <w:spacing w:after="0"/>
        <w:jc w:val="right"/>
      </w:pPr>
      <w:r>
        <w:rPr>
          <w:rFonts w:ascii="Arial" w:hAnsi="Arial"/>
          <w:sz w:val="18"/>
        </w:rPr>
        <w:t>Ketua RT ____ / RW ____</w:t>
        <w:br/>
        <w:br/>
        <w:br/>
        <w:t>(____________________________)</w:t>
      </w:r>
    </w:p>
    <w:sectPr w:rsidR="00FC693F" w:rsidRPr="0006063C" w:rsidSect="00034616">
      <w:headerReference w:type="default" r:id="rId9"/>
      <w:pgSz w:w="11906" w:h="16838"/>
      <w:pgMar w:top="2891" w:right="1247" w:bottom="136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anchor wp:distT="0" wp:distB="0" wp:distL="0" wp:distR="0" wp:simplePos="0" wp:relativeHeight="0" wp:behindDoc="1" wp:locked="0" wp:layoutInCell="1" wp: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op-surat-gmpi-watermark-lebih-tera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